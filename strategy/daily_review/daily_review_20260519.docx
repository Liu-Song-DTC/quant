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2026-05-19 每日复盘：冰点情绪下的牛市格局，聚焦半导体/光伏等主线三买机会</w:t>
      </w:r>
    </w:p>
    <w:p>
      <w:r>
        <w:t>今天是2026-05-19，我们对全市场5099只个股进行系统性复盘。</w:t>
      </w:r>
    </w:p>
    <w:p>
      <w:r/>
      <w:r>
        <w:rPr>
          <w:b/>
        </w:rPr>
        <w:t>大盘定调</w:t>
      </w:r>
      <w:r>
        <w:t>: 上证指数收于4131.5点（-0.09%）。指数处于牛市结构，中期趋势向上，回调是布局机会。</w:t>
      </w:r>
    </w:p>
    <w:p>
      <w:r/>
      <w:r>
        <w:rPr>
          <w:b/>
        </w:rPr>
        <w:t>情绪与量能</w:t>
      </w:r>
      <w:r>
        <w:t>: 冰点周期。今日放量，多空交战激烈。 系统未检测到极端风险信号。</w:t>
      </w:r>
    </w:p>
    <w:p>
      <w:r/>
      <w:r>
        <w:rPr>
          <w:b/>
        </w:rPr>
        <w:t>买卖格局</w:t>
      </w:r>
      <w:r>
        <w:t>: 全市场买点信号62只，卖点信号48只。买点略多于卖点，结构性机会存在，精选个股参与。</w:t>
      </w:r>
    </w:p>
    <w:p>
      <w:r/>
      <w:r>
        <w:rPr>
          <w:b/>
        </w:rPr>
        <w:t>结构特征</w:t>
      </w:r>
      <w:r>
        <w:t>: 上涨趋势220只（4.3%），盘整1671只，下跌趋势50只。涨停98只，跌停0只。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一、大盘环境深度体检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上证指数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4131.5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涨跌幅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-0.09%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量能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放量 (1.5x均量)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情绪周期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冰点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市场状态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牛市 (置信度 70%)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风格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balanced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动量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+0.08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波动率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上涨/下跌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 / 0 (0%)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涨停/跌停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 / 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综合判定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牛市放量，情绪: 冰点，亏钱效应强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熊市风险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✓ 否</w:t>
            </w:r>
          </w:p>
        </w:tc>
      </w:tr>
    </w:tbl>
    <w:p/>
    <w:p>
      <w:pPr>
        <w:pStyle w:val="Heading2"/>
      </w:pPr>
      <w:r>
        <w:t>二、行业主线分析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排名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股票数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B1/B2/B3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梯队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判定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✗ 资金出逃，回避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○ 次主线，有结构但梯队不全，谨慎参与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○ 次主线，有结构但梯队不全，谨慎参与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✗ 资金出逃，回避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— 无明显方向，观望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金融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○ 次主线，有结构但梯队不全，谨慎参与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交运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— 无明显方向，观望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农业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— 无明显方向，观望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军工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— 无明显方向，观望</w:t>
            </w:r>
          </w:p>
        </w:tc>
      </w:tr>
    </w:tbl>
    <w:p/>
    <w:p>
      <w:pPr>
        <w:pStyle w:val="Heading3"/>
      </w:pPr>
      <w:r>
        <w:t>主线行业个股明细</w:t>
      </w:r>
    </w:p>
    <w:p>
      <w:r/>
      <w:r>
        <w:rPr>
          <w:b/>
        </w:rPr>
        <w:t>半导体/光伏</w:t>
      </w:r>
      <w:r>
        <w:t>（梯队评分 1.0/3.0）— 强主线，梯队完整，可积极操作。板块内上涨率5%，拥有B3龙头5只、B1后备1只。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301636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泽润新能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60.50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+1.41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002077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大港股份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17.28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300623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捷捷微电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31.42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688595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芯海科技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301266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宇邦新材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37.60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301678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新恒汇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-0.20</w:t>
            </w:r>
          </w:p>
        </w:tc>
      </w:tr>
    </w:tbl>
    <w:p/>
    <w:p>
      <w:r/>
      <w:r>
        <w:rPr>
          <w:b/>
        </w:rPr>
        <w:t>电子</w:t>
      </w:r>
      <w:r>
        <w:t>（梯队评分 1.0/3.0）— 强主线，梯队完整，可积极操作。板块内上涨率4%，拥有B3龙头3只、B1后备0只。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001287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中电港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28.30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+1.86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20.84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002137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实益达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+0.15</w:t>
            </w:r>
          </w:p>
        </w:tc>
      </w:tr>
    </w:tbl>
    <w:p/>
    <w:p>
      <w:r/>
      <w:r>
        <w:rPr>
          <w:b/>
        </w:rPr>
        <w:t>通信/计算机</w:t>
      </w:r>
      <w:r>
        <w:t>（梯队评分 1.0/3.0）— 强主线，梯队完整，可积极操作。板块内上涨率6%，拥有B3龙头7只、B1后备1只。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002415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海康威视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+1.84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300249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依米康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18.52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+0.60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300913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兆龙互连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55.36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000889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中嘉博创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4.84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-6.0%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600100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同方股份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000066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中国长城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20.21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002296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辉煌科技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11.44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920190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雷神科技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-0.19</w:t>
            </w:r>
          </w:p>
        </w:tc>
      </w:tr>
    </w:tbl>
    <w:p/>
    <w:p>
      <w:r/>
      <w:r>
        <w:rPr>
          <w:b/>
        </w:rPr>
        <w:t>电力设备</w:t>
      </w:r>
      <w:r>
        <w:t>（梯队评分 1.0/3.0）— 强主线，梯队完整，可积极操作。板块内上涨率5%，拥有B3龙头2只、B1后备1只。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002479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富春环保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600475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华光环能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18.60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600212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绿能慧充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7.19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-0.18</w:t>
            </w:r>
          </w:p>
        </w:tc>
      </w:tr>
    </w:tbl>
    <w:p/>
    <w:p>
      <w:r/>
      <w:r>
        <w:rPr>
          <w:b/>
        </w:rPr>
        <w:t>自动化/制造</w:t>
      </w:r>
      <w:r>
        <w:t>（梯队评分 0.7/3.0）— 强主线，梯队完整，可积极操作。板块内上涨率5%，拥有B3龙头5只、B1后备1只。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301360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荣旗科技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89.59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+1.93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301158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德石股份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603029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天鹅股份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19.32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688310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迈得医疗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17.20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000852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石化机械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7.11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+1.4%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300950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德固特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21.86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-0.19</w:t>
            </w:r>
          </w:p>
        </w:tc>
      </w:tr>
    </w:tbl>
    <w:p/>
    <w:p>
      <w:pPr>
        <w:pStyle w:val="Heading2"/>
      </w:pPr>
      <w:r>
        <w:t>三、涨停板缠论归因分析</w:t>
      </w:r>
    </w:p>
    <w:p>
      <w:pPr>
        <w:pStyle w:val="ListBullet"/>
      </w:pPr>
      <w:r>
        <w:t>**涨停总数**: 98 只</w:t>
      </w:r>
    </w:p>
    <w:p>
      <w:pPr>
        <w:pStyle w:val="ListBullet"/>
      </w:pPr>
      <w:r>
        <w:t>**主导模式**: 未分类</w:t>
      </w:r>
    </w:p>
    <w:p>
      <w:pPr>
        <w:pStyle w:val="ListBullet"/>
      </w:pPr>
      <w:r>
        <w:t>**类型分布**: 未分类:42只, 放量异动板:22只, 盘整突破板:21只, 笔耗尽反转板:9只, 趋势加速板:4只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归因类型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置信度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涨停前结构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000006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深振业Ａ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000417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合百集团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000571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新大洲A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000685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中山公用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001211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双枪科技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001258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立新能源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001259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利仁科技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002030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达安基因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科陆电子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002208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合肥城建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川润股份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天娱数科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中锐股份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多氟多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达实智能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002515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金字火腿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002629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仁智股份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002853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皮阿诺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002881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美格智能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惠威科技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泰永长征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和远气体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003018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金富科技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300077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国民技术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300163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先锋新材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行云科技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通光线缆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+18.3%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300394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天孚通信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300433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蓝思科技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300442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润泽科技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300508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维宏股份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300523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辰安科技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+18.2%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立昂技术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华瑞股份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光莆股份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赛意信息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+18.4%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300755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华致酒行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300782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卓胜微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+15.5%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爱克股份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+15.7%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国安达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科翔股份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+14.0%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康平科技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盈建科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线上线下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301040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中环海陆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+15.0%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301183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东田微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301189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奥尼电子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唯科科技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301302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华如科技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301489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思泉新材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301538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骏鼎达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+18.4%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600032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浙江新能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600339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中油工程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600396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华电辽能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600446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金证股份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600578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京能电力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600640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国脉文化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太极实业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600676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交运股份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600758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辽宁能源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600784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鲁银投资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600850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电科数字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600909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华安证券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600992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贵绳股份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贵广网络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601991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大唐发电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可川科技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国检集团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北自科技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603120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肯特催化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华培动力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603186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华正新材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603191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望变电气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快克智能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嘉环科技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海鸥股份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大业股份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华达科技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百傲化学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春光科技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江苏新能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603779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威龙股份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603859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能科科技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603895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天永智能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605123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XD派克新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605218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伟时电子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605318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法狮龙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福光股份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华海清科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联瑞新材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+16.6%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赛微微电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索辰科技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+15.7%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新致软件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正帆科技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688628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优利德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688663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新风光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688682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霍莱沃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920092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汉鑫科技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+19.3%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--/中枢下</w:t>
            </w:r>
          </w:p>
        </w:tc>
      </w:tr>
    </w:tbl>
    <w:p/>
    <w:p>
      <w:pPr>
        <w:pStyle w:val="Heading3"/>
      </w:pPr>
      <w:r>
        <w:t>缠论归因详情</w:t>
      </w:r>
    </w:p>
    <w:p>
      <w:pPr>
        <w:pStyle w:val="ListBullet"/>
      </w:pPr>
      <w:r>
        <w:t>**000006 深振业Ａ** [笔耗尽反转板] (置信度 54%)</w:t>
      </w:r>
    </w:p>
    <w:p>
      <w:pPr>
        <w:pStyle w:val="ListBullet"/>
      </w:pPr>
      <w:r>
        <w:t>下跌笔趋势耗尽+底分型(质量31%)→反转</w:t>
      </w:r>
    </w:p>
    <w:p>
      <w:pPr>
        <w:pStyle w:val="ListBullet"/>
      </w:pPr>
      <w:r>
        <w:t>**000417 合百集团** [未分类] (置信度 20%)</w:t>
      </w:r>
    </w:p>
    <w:p>
      <w:pPr>
        <w:pStyle w:val="ListBullet"/>
      </w:pPr>
      <w:r>
        <w:t>涨10.1%，量比0.2，建议观察后续走势结构</w:t>
      </w:r>
    </w:p>
    <w:p>
      <w:pPr>
        <w:pStyle w:val="ListBullet"/>
      </w:pPr>
      <w:r>
        <w:t>**000571 新大洲A** [未分类] (置信度 20%)</w:t>
      </w:r>
    </w:p>
    <w:p>
      <w:pPr>
        <w:pStyle w:val="ListBullet"/>
      </w:pPr>
      <w:r>
        <w:t>涨10.0%，量比0.9，建议观察后续走势结构</w:t>
      </w:r>
    </w:p>
    <w:p>
      <w:pPr>
        <w:pStyle w:val="ListBullet"/>
      </w:pPr>
      <w:r>
        <w:t>**000685 中山公用**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**001211 双枪科技** [趋势加速板] (置信度 50%)</w:t>
      </w:r>
    </w:p>
    <w:p>
      <w:pPr>
        <w:pStyle w:val="ListBullet"/>
      </w:pPr>
      <w:r>
        <w:t>上涨趋势+中枢上方，均线多头排列</w:t>
      </w:r>
    </w:p>
    <w:p>
      <w:pPr>
        <w:pStyle w:val="ListBullet"/>
      </w:pPr>
      <w:r>
        <w:t>**001258 立新能源** [未分类] (置信度 20%)</w:t>
      </w:r>
    </w:p>
    <w:p>
      <w:pPr>
        <w:pStyle w:val="ListBullet"/>
      </w:pPr>
      <w:r>
        <w:t>涨10.0%，量比0.6，建议观察后续走势结构</w:t>
      </w:r>
    </w:p>
    <w:p>
      <w:pPr>
        <w:pStyle w:val="ListBullet"/>
      </w:pPr>
      <w:r>
        <w:t>**001259 利仁科技** [未分类] (置信度 20%)</w:t>
      </w:r>
    </w:p>
    <w:p>
      <w:pPr>
        <w:pStyle w:val="ListBullet"/>
      </w:pPr>
      <w:r>
        <w:t>涨10.0%，量比0.2，建议观察后续走势结构</w:t>
      </w:r>
    </w:p>
    <w:p>
      <w:pPr>
        <w:pStyle w:val="ListBullet"/>
      </w:pPr>
      <w:r>
        <w:t>**002030 达安基因** [未分类] (置信度 20%)</w:t>
      </w:r>
    </w:p>
    <w:p>
      <w:pPr>
        <w:pStyle w:val="ListBullet"/>
      </w:pPr>
      <w:r>
        <w:t>涨9.9%，量比0.4，建议观察后续走势结构</w:t>
      </w:r>
    </w:p>
    <w:p>
      <w:pPr>
        <w:pStyle w:val="ListBullet"/>
      </w:pPr>
      <w:r>
        <w:t>**002121 科陆电子** [未分类] (置信度 20%)</w:t>
      </w:r>
    </w:p>
    <w:p>
      <w:pPr>
        <w:pStyle w:val="ListBullet"/>
      </w:pPr>
      <w:r>
        <w:t>涨9.9%，量比1.9，建议观察后续走势结构</w:t>
      </w:r>
    </w:p>
    <w:p>
      <w:pPr>
        <w:pStyle w:val="ListBullet"/>
      </w:pPr>
      <w:r>
        <w:t>**002208 合肥城建**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**002272 川润股份** [未分类] (置信度 20%)</w:t>
      </w:r>
    </w:p>
    <w:p>
      <w:pPr>
        <w:pStyle w:val="ListBullet"/>
      </w:pPr>
      <w:r>
        <w:t>涨10.0%，量比0.8，建议观察后续走势结构</w:t>
      </w:r>
    </w:p>
    <w:p>
      <w:pPr>
        <w:pStyle w:val="ListBullet"/>
      </w:pPr>
      <w:r>
        <w:t>**002354 天娱数科** [未分类] (置信度 20%)</w:t>
      </w:r>
    </w:p>
    <w:p>
      <w:pPr>
        <w:pStyle w:val="ListBullet"/>
      </w:pPr>
      <w:r>
        <w:t>涨9.9%，量比1.9，建议观察后续走势结构</w:t>
      </w:r>
    </w:p>
    <w:p>
      <w:pPr>
        <w:pStyle w:val="ListBullet"/>
      </w:pPr>
      <w:r>
        <w:t>**002374 中锐股份**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**002407 多氟多** [未分类] (置信度 20%)</w:t>
      </w:r>
    </w:p>
    <w:p>
      <w:pPr>
        <w:pStyle w:val="ListBullet"/>
      </w:pPr>
      <w:r>
        <w:t>涨10.0%，量比1.3，建议观察后续走势结构</w:t>
      </w:r>
    </w:p>
    <w:p>
      <w:pPr>
        <w:pStyle w:val="ListBullet"/>
      </w:pPr>
      <w:r>
        <w:t>**002421 达实智能**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**002515 金字火腿** [未分类] (置信度 20%)</w:t>
      </w:r>
    </w:p>
    <w:p>
      <w:pPr>
        <w:pStyle w:val="ListBullet"/>
      </w:pPr>
      <w:r>
        <w:t>涨10.0%，量比1.9，建议观察后续走势结构</w:t>
      </w:r>
    </w:p>
    <w:p>
      <w:pPr>
        <w:pStyle w:val="ListBullet"/>
      </w:pPr>
      <w:r>
        <w:t>**002629 仁智股份** [未分类] (置信度 20%)</w:t>
      </w:r>
    </w:p>
    <w:p>
      <w:pPr>
        <w:pStyle w:val="ListBullet"/>
      </w:pPr>
      <w:r>
        <w:t>涨10.1%，量比1.3，建议观察后续走势结构</w:t>
      </w:r>
    </w:p>
    <w:p>
      <w:pPr>
        <w:pStyle w:val="ListBullet"/>
      </w:pPr>
      <w:r>
        <w:t>**002853 皮阿诺**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**002881 美格智能**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**002888 惠威科技** [未分类] (置信度 20%)</w:t>
      </w:r>
    </w:p>
    <w:p>
      <w:pPr>
        <w:pStyle w:val="ListBullet"/>
      </w:pPr>
      <w:r>
        <w:t>涨10.0%，量比1.7，建议观察后续走势结构</w:t>
      </w:r>
    </w:p>
    <w:p>
      <w:pPr>
        <w:pStyle w:val="ListBullet"/>
      </w:pPr>
      <w:r>
        <w:t>**002927 泰永长征**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**002971 和远气体**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**003018 金富科技** [未分类] (置信度 20%)</w:t>
      </w:r>
    </w:p>
    <w:p>
      <w:pPr>
        <w:pStyle w:val="ListBullet"/>
      </w:pPr>
      <w:r>
        <w:t>涨10.0%，量比0.3，建议观察后续走势结构</w:t>
      </w:r>
    </w:p>
    <w:p>
      <w:pPr>
        <w:pStyle w:val="ListBullet"/>
      </w:pPr>
      <w:r>
        <w:t>**300077 国民技术**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**300163 先锋新材**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**300209 行云科技** [未分类] (置信度 20%)</w:t>
      </w:r>
    </w:p>
    <w:p>
      <w:pPr>
        <w:pStyle w:val="ListBullet"/>
      </w:pPr>
      <w:r>
        <w:t>涨10.2%，量比1.1，建议观察后续走势结构</w:t>
      </w:r>
    </w:p>
    <w:p>
      <w:pPr>
        <w:pStyle w:val="ListBullet"/>
      </w:pPr>
      <w:r>
        <w:t>**300265 通光线缆**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**300394 天孚通信** [未分类] (置信度 20%)</w:t>
      </w:r>
    </w:p>
    <w:p>
      <w:pPr>
        <w:pStyle w:val="ListBullet"/>
      </w:pPr>
      <w:r>
        <w:t>涨10.4%，量比1.5，建议观察后续走势结构</w:t>
      </w:r>
    </w:p>
    <w:p>
      <w:pPr>
        <w:pStyle w:val="ListBullet"/>
      </w:pPr>
      <w:r>
        <w:t>**300433 蓝思科技** [未分类] (置信度 20%)</w:t>
      </w:r>
    </w:p>
    <w:p>
      <w:pPr>
        <w:pStyle w:val="ListBullet"/>
      </w:pPr>
      <w:r>
        <w:t>涨13.1%，量比1.7，建议观察后续走势结构</w:t>
      </w:r>
    </w:p>
    <w:p>
      <w:pPr>
        <w:pStyle w:val="ListBullet"/>
      </w:pPr>
      <w:r>
        <w:t>**300442 润泽科技** [未分类] (置信度 20%)</w:t>
      </w:r>
    </w:p>
    <w:p>
      <w:pPr>
        <w:pStyle w:val="ListBullet"/>
      </w:pPr>
      <w:r>
        <w:t>涨11.2%，量比1.5，建议观察后续走势结构</w:t>
      </w:r>
    </w:p>
    <w:p>
      <w:pPr>
        <w:pStyle w:val="ListBullet"/>
      </w:pPr>
      <w:r>
        <w:t>**300508 维宏股份** [未分类] (置信度 20%)</w:t>
      </w:r>
    </w:p>
    <w:p>
      <w:pPr>
        <w:pStyle w:val="ListBullet"/>
      </w:pPr>
      <w:r>
        <w:t>涨9.8%，量比1.8，建议观察后续走势结构</w:t>
      </w:r>
    </w:p>
    <w:p>
      <w:pPr>
        <w:pStyle w:val="ListBullet"/>
      </w:pPr>
      <w:r>
        <w:t>**300523 辰安科技**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**300603 立昂技术**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**300626 华瑞股份** [趋势加速板] (置信度 65%)</w:t>
      </w:r>
    </w:p>
    <w:p>
      <w:pPr>
        <w:pStyle w:val="ListBullet"/>
      </w:pPr>
      <w:r>
        <w:t>上涨趋势+中枢上方，均线多头排列, 放量加速</w:t>
      </w:r>
    </w:p>
    <w:p>
      <w:pPr>
        <w:pStyle w:val="ListBullet"/>
      </w:pPr>
      <w:r>
        <w:t>**300632 光莆股份** [笔耗尽反转板] (置信度 63%)</w:t>
      </w:r>
    </w:p>
    <w:p>
      <w:pPr>
        <w:pStyle w:val="ListBullet"/>
      </w:pPr>
      <w:r>
        <w:t>下跌笔趋势耗尽+底分型(质量28%)→反转</w:t>
      </w:r>
    </w:p>
    <w:p>
      <w:pPr>
        <w:pStyle w:val="ListBullet"/>
      </w:pPr>
      <w:r>
        <w:t>**300687 赛意信息** [未分类] (置信度 20%)</w:t>
      </w:r>
    </w:p>
    <w:p>
      <w:pPr>
        <w:pStyle w:val="ListBullet"/>
      </w:pPr>
      <w:r>
        <w:t>涨18.4%，量比1.3，建议观察后续走势结构</w:t>
      </w:r>
    </w:p>
    <w:p>
      <w:pPr>
        <w:pStyle w:val="ListBullet"/>
      </w:pPr>
      <w:r>
        <w:t>**300755 华致酒行** [未分类] (置信度 20%)</w:t>
      </w:r>
    </w:p>
    <w:p>
      <w:pPr>
        <w:pStyle w:val="ListBullet"/>
      </w:pPr>
      <w:r>
        <w:t>涨9.8%，量比1.4，建议观察后续走势结构</w:t>
      </w:r>
    </w:p>
    <w:p>
      <w:pPr>
        <w:pStyle w:val="ListBullet"/>
      </w:pPr>
      <w:r>
        <w:t>**300782 卓胜微**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**300889 爱克股份**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**300902 国安达**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**300903 科翔股份** [趋势加速板] (置信度 50%)</w:t>
      </w:r>
    </w:p>
    <w:p>
      <w:pPr>
        <w:pStyle w:val="ListBullet"/>
      </w:pPr>
      <w:r>
        <w:t>上涨趋势+中枢上方，均线多头排列</w:t>
      </w:r>
    </w:p>
    <w:p>
      <w:pPr>
        <w:pStyle w:val="ListBullet"/>
      </w:pPr>
      <w:r>
        <w:t>**300907 康平科技** [笔耗尽反转板] (置信度 64%)</w:t>
      </w:r>
    </w:p>
    <w:p>
      <w:pPr>
        <w:pStyle w:val="ListBullet"/>
      </w:pPr>
      <w:r>
        <w:t>下跌笔趋势耗尽+底分型(质量29%)→反转, 量在价先</w:t>
      </w:r>
    </w:p>
    <w:p>
      <w:pPr>
        <w:pStyle w:val="ListBullet"/>
      </w:pPr>
      <w:r>
        <w:t>**300935 盈建科** [笔耗尽反转板] (置信度 64%)</w:t>
      </w:r>
    </w:p>
    <w:p>
      <w:pPr>
        <w:pStyle w:val="ListBullet"/>
      </w:pPr>
      <w:r>
        <w:t>下跌笔趋势耗尽+底分型(质量31%)→反转, 量在价先</w:t>
      </w:r>
    </w:p>
    <w:p>
      <w:pPr>
        <w:pStyle w:val="ListBullet"/>
      </w:pPr>
      <w:r>
        <w:t>**300959 线上线下**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**301040 中环海陆**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**301183 东田微** [未分类] (置信度 20%)</w:t>
      </w:r>
    </w:p>
    <w:p>
      <w:pPr>
        <w:pStyle w:val="ListBullet"/>
      </w:pPr>
      <w:r>
        <w:t>涨10.3%，量比1.8，建议观察后续走势结构</w:t>
      </w:r>
    </w:p>
    <w:p>
      <w:pPr>
        <w:pStyle w:val="ListBullet"/>
      </w:pPr>
      <w:r>
        <w:t>**301189 奥尼电子** [未分类] (置信度 20%)</w:t>
      </w:r>
    </w:p>
    <w:p>
      <w:pPr>
        <w:pStyle w:val="ListBullet"/>
      </w:pPr>
      <w:r>
        <w:t>涨10.2%，量比1.2，建议观察后续走势结构</w:t>
      </w:r>
    </w:p>
    <w:p>
      <w:pPr>
        <w:pStyle w:val="ListBullet"/>
      </w:pPr>
      <w:r>
        <w:t>**301196 唯科科技**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**301302 华如科技** [笔耗尽反转板] (置信度 63%)</w:t>
      </w:r>
    </w:p>
    <w:p>
      <w:pPr>
        <w:pStyle w:val="ListBullet"/>
      </w:pPr>
      <w:r>
        <w:t>下跌笔趋势耗尽+底分型(质量28%)→反转, 量在价先</w:t>
      </w:r>
    </w:p>
    <w:p>
      <w:pPr>
        <w:pStyle w:val="ListBullet"/>
      </w:pPr>
      <w:r>
        <w:t>**301489 思泉新材** [未分类] (置信度 20%)</w:t>
      </w:r>
    </w:p>
    <w:p>
      <w:pPr>
        <w:pStyle w:val="ListBullet"/>
      </w:pPr>
      <w:r>
        <w:t>涨11.2%，量比1.4，建议观察后续走势结构</w:t>
      </w:r>
    </w:p>
    <w:p>
      <w:pPr>
        <w:pStyle w:val="ListBullet"/>
      </w:pPr>
      <w:r>
        <w:t>**301538 骏鼎达**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**600032 浙江新能** [未分类] (置信度 20%)</w:t>
      </w:r>
    </w:p>
    <w:p>
      <w:pPr>
        <w:pStyle w:val="ListBullet"/>
      </w:pPr>
      <w:r>
        <w:t>涨10.0%，量比1.2，建议观察后续走势结构</w:t>
      </w:r>
    </w:p>
    <w:p>
      <w:pPr>
        <w:pStyle w:val="ListBullet"/>
      </w:pPr>
      <w:r>
        <w:t>**600339 中油工程**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**600396 华电辽能**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**600446 金证股份**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**600578 京能电力** [未分类] (置信度 20%)</w:t>
      </w:r>
    </w:p>
    <w:p>
      <w:pPr>
        <w:pStyle w:val="ListBullet"/>
      </w:pPr>
      <w:r>
        <w:t>涨10.1%，量比1.5，建议观察后续走势结构</w:t>
      </w:r>
    </w:p>
    <w:p>
      <w:pPr>
        <w:pStyle w:val="ListBullet"/>
      </w:pPr>
      <w:r>
        <w:t>**600640 国脉文化**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**600667 太极实业**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**600676 交运股份** [未分类] (置信度 20%)</w:t>
      </w:r>
    </w:p>
    <w:p>
      <w:pPr>
        <w:pStyle w:val="ListBullet"/>
      </w:pPr>
      <w:r>
        <w:t>涨10.1%，量比1.0，建议观察后续走势结构</w:t>
      </w:r>
    </w:p>
    <w:p>
      <w:pPr>
        <w:pStyle w:val="ListBullet"/>
      </w:pPr>
      <w:r>
        <w:t>**600758 辽宁能源** [未分类] (置信度 20%)</w:t>
      </w:r>
    </w:p>
    <w:p>
      <w:pPr>
        <w:pStyle w:val="ListBullet"/>
      </w:pPr>
      <w:r>
        <w:t>涨10.1%，量比0.7，建议观察后续走势结构</w:t>
      </w:r>
    </w:p>
    <w:p>
      <w:pPr>
        <w:pStyle w:val="ListBullet"/>
      </w:pPr>
      <w:r>
        <w:t>**600784 鲁银投资**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**600850 电科数字** [笔耗尽反转板] (置信度 58%)</w:t>
      </w:r>
    </w:p>
    <w:p>
      <w:pPr>
        <w:pStyle w:val="ListBullet"/>
      </w:pPr>
      <w:r>
        <w:t>下跌笔趋势耗尽+底分型(质量42%)→反转</w:t>
      </w:r>
    </w:p>
    <w:p>
      <w:pPr>
        <w:pStyle w:val="ListBullet"/>
      </w:pPr>
      <w:r>
        <w:t>**600909 华安证券**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**600992 贵绳股份**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**600996 贵广网络** [笔耗尽反转板] (置信度 55%)</w:t>
      </w:r>
    </w:p>
    <w:p>
      <w:pPr>
        <w:pStyle w:val="ListBullet"/>
      </w:pPr>
      <w:r>
        <w:t>下跌笔趋势耗尽+底分型(质量34%)→反转</w:t>
      </w:r>
    </w:p>
    <w:p>
      <w:pPr>
        <w:pStyle w:val="ListBullet"/>
      </w:pPr>
      <w:r>
        <w:t>**601991 大唐发电** [未分类] (置信度 20%)</w:t>
      </w:r>
    </w:p>
    <w:p>
      <w:pPr>
        <w:pStyle w:val="ListBullet"/>
      </w:pPr>
      <w:r>
        <w:t>涨10.0%，量比1.7，建议观察后续走势结构</w:t>
      </w:r>
    </w:p>
    <w:p>
      <w:pPr>
        <w:pStyle w:val="ListBullet"/>
      </w:pPr>
      <w:r>
        <w:t>**603052 可川科技** [趋势加速板] (置信度 50%)</w:t>
      </w:r>
    </w:p>
    <w:p>
      <w:pPr>
        <w:pStyle w:val="ListBullet"/>
      </w:pPr>
      <w:r>
        <w:t>上涨趋势+中枢上方，均线多头排列</w:t>
      </w:r>
    </w:p>
    <w:p>
      <w:pPr>
        <w:pStyle w:val="ListBullet"/>
      </w:pPr>
      <w:r>
        <w:t>**603060 国检集团** [笔耗尽反转板] (置信度 57%)</w:t>
      </w:r>
    </w:p>
    <w:p>
      <w:pPr>
        <w:pStyle w:val="ListBullet"/>
      </w:pPr>
      <w:r>
        <w:t>下跌笔趋势耗尽+底分型(质量39%)→反转</w:t>
      </w:r>
    </w:p>
    <w:p>
      <w:pPr>
        <w:pStyle w:val="ListBullet"/>
      </w:pPr>
      <w:r>
        <w:t>**603082 北自科技**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**603120 肯特催化** [未分类] (置信度 20%)</w:t>
      </w:r>
    </w:p>
    <w:p>
      <w:pPr>
        <w:pStyle w:val="ListBullet"/>
      </w:pPr>
      <w:r>
        <w:t>涨10.0%，量比1.4，建议观察后续走势结构</w:t>
      </w:r>
    </w:p>
    <w:p>
      <w:pPr>
        <w:pStyle w:val="ListBullet"/>
      </w:pPr>
      <w:r>
        <w:t>**603121 华培动力**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**603186 华正新材** [未分类] (置信度 20%)</w:t>
      </w:r>
    </w:p>
    <w:p>
      <w:pPr>
        <w:pStyle w:val="ListBullet"/>
      </w:pPr>
      <w:r>
        <w:t>涨10.0%，量比1.8，建议观察后续走势结构</w:t>
      </w:r>
    </w:p>
    <w:p>
      <w:pPr>
        <w:pStyle w:val="ListBullet"/>
      </w:pPr>
      <w:r>
        <w:t>**603191 望变电气** [未分类] (置信度 20%)</w:t>
      </w:r>
    </w:p>
    <w:p>
      <w:pPr>
        <w:pStyle w:val="ListBullet"/>
      </w:pPr>
      <w:r>
        <w:t>涨10.0%，量比1.9，建议观察后续走势结构</w:t>
      </w:r>
    </w:p>
    <w:p>
      <w:pPr>
        <w:pStyle w:val="ListBullet"/>
      </w:pPr>
      <w:r>
        <w:t>**603203 快克智能**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**603206 嘉环科技**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**603269 海鸥股份** [未分类] (置信度 20%)</w:t>
      </w:r>
    </w:p>
    <w:p>
      <w:pPr>
        <w:pStyle w:val="ListBullet"/>
      </w:pPr>
      <w:r>
        <w:t>涨10.0%，量比0.7，建议观察后续走势结构</w:t>
      </w:r>
    </w:p>
    <w:p>
      <w:pPr>
        <w:pStyle w:val="ListBullet"/>
      </w:pPr>
      <w:r>
        <w:t>**603278 大业股份** [未分类] (置信度 20%)</w:t>
      </w:r>
    </w:p>
    <w:p>
      <w:pPr>
        <w:pStyle w:val="ListBullet"/>
      </w:pPr>
      <w:r>
        <w:t>涨10.0%，量比0.9，建议观察后续走势结构</w:t>
      </w:r>
    </w:p>
    <w:p>
      <w:pPr>
        <w:pStyle w:val="ListBullet"/>
      </w:pPr>
      <w:r>
        <w:t>**603358 华达科技**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**603360 百傲化学** [未分类] (置信度 20%)</w:t>
      </w:r>
    </w:p>
    <w:p>
      <w:pPr>
        <w:pStyle w:val="ListBullet"/>
      </w:pPr>
      <w:r>
        <w:t>涨10.0%，量比0.7，建议观察后续走势结构</w:t>
      </w:r>
    </w:p>
    <w:p>
      <w:pPr>
        <w:pStyle w:val="ListBullet"/>
      </w:pPr>
      <w:r>
        <w:t>**603657 春光科技** [笔耗尽反转板] (置信度 54%)</w:t>
      </w:r>
    </w:p>
    <w:p>
      <w:pPr>
        <w:pStyle w:val="ListBullet"/>
      </w:pPr>
      <w:r>
        <w:t>下跌笔趋势耗尽+底分型(质量30%)→反转</w:t>
      </w:r>
    </w:p>
    <w:p>
      <w:pPr>
        <w:pStyle w:val="ListBullet"/>
      </w:pPr>
      <w:r>
        <w:t>**603693 江苏新能** [未分类] (置信度 20%)</w:t>
      </w:r>
    </w:p>
    <w:p>
      <w:pPr>
        <w:pStyle w:val="ListBullet"/>
      </w:pPr>
      <w:r>
        <w:t>涨10.0%，量比0.7，建议观察后续走势结构</w:t>
      </w:r>
    </w:p>
    <w:p>
      <w:pPr>
        <w:pStyle w:val="ListBullet"/>
      </w:pPr>
      <w:r>
        <w:t>**603779 威龙股份**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**603859 能科科技**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**603895 天永智能**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**605123 XD派克新** [未分类] (置信度 20%)</w:t>
      </w:r>
    </w:p>
    <w:p>
      <w:pPr>
        <w:pStyle w:val="ListBullet"/>
      </w:pPr>
      <w:r>
        <w:t>涨10.0%，量比0.6，建议观察后续走势结构</w:t>
      </w:r>
    </w:p>
    <w:p>
      <w:pPr>
        <w:pStyle w:val="ListBullet"/>
      </w:pPr>
      <w:r>
        <w:t>**605218 伟时电子** [未分类] (置信度 20%)</w:t>
      </w:r>
    </w:p>
    <w:p>
      <w:pPr>
        <w:pStyle w:val="ListBullet"/>
      </w:pPr>
      <w:r>
        <w:t>涨10.0%，量比1.9，建议观察后续走势结构</w:t>
      </w:r>
    </w:p>
    <w:p>
      <w:pPr>
        <w:pStyle w:val="ListBullet"/>
      </w:pPr>
      <w:r>
        <w:t>**605318 法狮龙** [未分类] (置信度 20%)</w:t>
      </w:r>
    </w:p>
    <w:p>
      <w:pPr>
        <w:pStyle w:val="ListBullet"/>
      </w:pPr>
      <w:r>
        <w:t>涨10.0%，量比1.8，建议观察后续走势结构</w:t>
      </w:r>
    </w:p>
    <w:p>
      <w:pPr>
        <w:pStyle w:val="ListBullet"/>
      </w:pPr>
      <w:r>
        <w:t>**688010 福光股份**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**688120 华海清科**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**688300 联瑞新材**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**688325 赛微微电** [未分类] (置信度 20%)</w:t>
      </w:r>
    </w:p>
    <w:p>
      <w:pPr>
        <w:pStyle w:val="ListBullet"/>
      </w:pPr>
      <w:r>
        <w:t>涨9.5%，量比1.6，建议观察后续走势结构</w:t>
      </w:r>
    </w:p>
    <w:p>
      <w:pPr>
        <w:pStyle w:val="ListBullet"/>
      </w:pPr>
      <w:r>
        <w:t>**688507 索辰科技**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**688590 新致软件**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**688596 正帆科技**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**688628 优利德**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**688663 新风光**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**688682 霍莱沃**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**920092 汉鑫科技**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Heading3"/>
      </w:pPr>
      <w:r>
        <w:t>涨停板共性总结</w:t>
      </w:r>
    </w:p>
    <w:p>
      <w:r>
        <w:t>1. 今日涨停主导模式: 未分类 (42/98, 43%)，暗示当前市场偏好此类结构</w:t>
      </w:r>
    </w:p>
    <w:p>
      <w:r>
        <w:t>2. 操作建议: 今日98只涨停股中，建议关注未分类标的（缠论结构最清晰）</w:t>
      </w:r>
    </w:p>
    <w:p>
      <w:pPr>
        <w:pStyle w:val="Heading3"/>
      </w:pPr>
      <w:r>
        <w:t>涨停行业集中度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涨停数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</w:tr>
    </w:tbl>
    <w:p/>
    <w:p>
      <w:pPr>
        <w:pStyle w:val="Heading2"/>
      </w:pPr>
      <w:r>
        <w:t>四、缠论买卖点机会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B1 一买（底部反转）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下跌趋势末端底背驰，左侧抄底(第21课)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B3 三买（趋势加速）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突破中枢上沿回踩确认，主升浪起点(第54课)</w:t>
            </w:r>
          </w:p>
        </w:tc>
      </w:tr>
    </w:tbl>
    <w:p/>
    <w:p>
      <w:pPr>
        <w:pStyle w:val="Heading3"/>
      </w:pPr>
      <w:r>
        <w:t>B1 一买（底部反转）（共10只，全部如下）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300925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法本信息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600212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绿能慧充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600281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华阳新材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688373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盟科药业-U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920533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骏创科技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25.70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300950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德固特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21.86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920190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雷神科技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23.42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301678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新恒汇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60.67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301459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丰茂股份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600335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国机汽车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-0.26</w:t>
            </w:r>
          </w:p>
        </w:tc>
      </w:tr>
    </w:tbl>
    <w:p/>
    <w:p>
      <w:pPr>
        <w:pStyle w:val="Heading3"/>
      </w:pPr>
      <w:r>
        <w:t>B3 三买（趋势加速）（共52只，精选前10只，全部代码见下方）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000066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中国长城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京粮控股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苏常柴Ａ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石化机械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中嘉博创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-6.0%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001287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中电港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28.30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+1.86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001313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粤海饲料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农业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002296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辉煌科技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002479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富春环保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+0.35</w:t>
            </w:r>
          </w:p>
        </w:tc>
      </w:tr>
    </w:tbl>
    <w:p/>
    <w:p>
      <w:r/>
      <w:r>
        <w:rPr>
          <w:b/>
        </w:rPr>
        <w:t>全部52只代码</w:t>
      </w:r>
      <w:r>
        <w:t>: 000066, 000505, 000570, 000852, 000889, 001287, 001313, 002108, 002296, 002479, 002780, 002797, 002802, 002935, 300170, 300206, 300214, 300249, 300586, 300623, 300878, 300913, 301060, 301122, 301266, 600066, 600100, 600362, 600382, 600475, 600540, 600792, 600919, 603776, 605377, 688595, 002415, 300519, 301360, 688310, 301636, 001278, 002601, 301156, 002817, 600598, 002137, 301158, 603183, 603029, 002077, 688338</w:t>
      </w:r>
    </w:p>
    <w:p>
      <w:pPr>
        <w:pStyle w:val="Heading2"/>
      </w:pPr>
      <w:r>
        <w:t>五、风险预警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风险类型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多级别确认卖点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笔线段双级别共振卖点，下跌概率最高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S1 一卖（顶部反转）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上涨趋势末端，顶背驰确认，多头力竭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S3 三卖（趋势破位）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跌破中枢下沿，反抽不涨回，趋势破位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均线破位（≥2条）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2212只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股价跌破关键均线支撑（MA5/10/20/60中≥2条）</w:t>
            </w:r>
          </w:p>
        </w:tc>
      </w:tr>
    </w:tbl>
    <w:p/>
    <w:p>
      <w:pPr>
        <w:pStyle w:val="Heading3"/>
      </w:pPr>
      <w:r>
        <w:t>多级别确认卖点（共44只，精选前10只，全部代码见下方）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000628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高新发展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62.21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001333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光华股份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002647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仁东控股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朗科科技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64.95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300227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光韵达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+2.6%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科创新源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78.98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艾可蓝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+4.8%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301265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华新科技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/>
      <w:r>
        <w:rPr>
          <w:b/>
        </w:rPr>
        <w:t>全部44只代码</w:t>
      </w:r>
      <w:r>
        <w:t>: 000628, 001333, 002647, 300042, 300227, 300480, 300731, 300816, 300870, 301265, 600163, 600207, 600956, 603052, 603078, 603937, 002590, 300024, 301668, 600917, 301022, 600301, 300221, 301012, 605555, 688080, 300332, 002292, 300425, 603180, 603667, 688231, 000534, 001208, 300082, 300404, 300651, 301163, 301181, 301588, 600538, 600985, 603356, 301042</w:t>
      </w:r>
    </w:p>
    <w:p>
      <w:pPr>
        <w:pStyle w:val="Heading3"/>
      </w:pPr>
      <w:r>
        <w:t>S1 一卖（顶部反转）（共23只，精选前10只，全部代码见下方）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000628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高新发展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62.21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001333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光华股份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002647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仁东控股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朗科科技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64.95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300227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光韵达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+2.6%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科创新源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78.98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艾可蓝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+4.8%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301265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华新科技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/>
      <w:r>
        <w:rPr>
          <w:b/>
        </w:rPr>
        <w:t>全部23只代码</w:t>
      </w:r>
      <w:r>
        <w:t>: 000628, 001333, 002647, 300042, 300227, 300480, 300731, 300816, 300870, 301265, 600163, 600207, 600956, 603052, 603078, 603937, 600301, 300221, 301012, 603667, 688231, 301158, 301042</w:t>
      </w:r>
    </w:p>
    <w:p>
      <w:pPr>
        <w:pStyle w:val="Heading3"/>
      </w:pPr>
      <w:r>
        <w:t>S3 三卖（趋势破位）（共11只，精选前10只，全部代码见下方）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002590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万安科技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13.35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+6.1%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机器人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301668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昊创瑞通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600917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重庆燃气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海泰科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31.16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605555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德昌股份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16.61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688080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映翰通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+2.4%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300332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天壕能源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奥飞娱乐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+2.9%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中建环能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-0.36</w:t>
            </w:r>
          </w:p>
        </w:tc>
      </w:tr>
    </w:tbl>
    <w:p/>
    <w:p>
      <w:r/>
      <w:r>
        <w:rPr>
          <w:b/>
        </w:rPr>
        <w:t>全部11只代码</w:t>
      </w:r>
      <w:r>
        <w:t>: 002590, 300024, 301668, 600917, 301022, 605555, 688080, 300332, 002292, 300425, 603180</w:t>
      </w:r>
    </w:p>
    <w:p>
      <w:pPr>
        <w:pStyle w:val="Heading3"/>
      </w:pPr>
      <w:r>
        <w:t>均线破位（≥2条）（共2212只，精选前10只，全部代码见下方）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600301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华锡有色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中建环能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万泽股份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001208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华菱线缆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19.06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20.84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+0.50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奥克股份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300206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理邦仪器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13.86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+2.00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金陵体育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28.65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-16.4%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301266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宇邦新材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600538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国发股份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-0.04</w:t>
            </w:r>
          </w:p>
        </w:tc>
      </w:tr>
    </w:tbl>
    <w:p/>
    <w:p>
      <w:r/>
      <w:r>
        <w:rPr>
          <w:b/>
        </w:rPr>
        <w:t>全部2212只代码</w:t>
      </w:r>
      <w:r>
        <w:t>: 600301, 300425, 000534, 001208, 002935, 300082, 300206, 300651, 301266, 600538, 000001, 000002, 000007, 000009, 000011, 000012, 000014, 000017, 000019, 000020, 000025, 000028, 000030, 000031, 000035, 000036, 000037, 000039, 000048, 000049, 000050, 000058, 000059, 000061, 000062, 000065, 000066, 000069, 000070, 000078, 000089, 000090, 000096, 000099, 000153, 000157, 000158, 000166, 000301, 000401, 000402, 000403, 000408, 000409, 000410, 000415, 000419, 000422, 000423, 000425, 000426, 000428, 000498, 000501, 000503, 000505, 000506, 000510, 000513, 000514, 000516, 000521, 000524, 000525, 000526, 000528, 000529, 000530, 000532, 000533, 000536, 000538, 000541, 000544, 000545, 000546, 000547, 000548, 000550, 000555, 000557, 000558, 000560, 000561, 000563, 000564, 000566, 000567, 000568, 000570, 000572, 000576, 000589, 000590, 000592, 000596, 000597, 000598, 000603, 000612, 000617, 000623, 000625, 000626, 000630, 000633, 000635, 000650, 000652, 000655, 000657, 000661, 000676, 000677, 000680, 000683, 000686, 000688, 000703, 000705, 000707, 000708, 000709, 000713, 000715, 000716, 000717, 000718, 000721, 000723, 000726, 000728, 000729, 000731, 000735, 000737, 000738, 000739, 000750, 000751, 000753, 000757, 000758, 000761, 000762, 000766, 000768, 000776, 000777, 000778, 000779, 000785, 000786, 000788, 000789, 000792, 000796, 000797, 000798, 000799, 000800, 000801, 000807, 000810, 000816, 000818, 000822, 000825, 000829, 000830, 000831, 000850, 000856, 000858, 000860, 000868, 000876, 000877, 000878, 000882, 000886, 000888, 000890, 000892, 000893, 000895, 000897, 000898, 000900, 000901, 000902, 000905, 000910, 000912, 000913, 000915, 000917, 000919, 000920, 000923, 000925, 000926, 000927, 000928, 000930, 000931, 000932, 000933, 000937, 000949, 000951, 000955, 000957, 000959, 000963, 000965, 000967, 000970, 000973, 000975, 000978, 000985, 000987, 000989, 000990, 000998, 000999, 001203, 001206, 001215, 001216, 001217, 001218, 001219, 001221, 001222, 001227, 001229, 001230, 001233, 001234, 001238, 001280, 001288, 001296, 001300, 001301, 001311, 001318, 001328, 001338, 001360, 001367, 001376, 001379, 001386, 001390, 001395, 001400, 001696, 001896, 001914, 001979, 002001, 002004, 002007, 002010, 002016, 002017, 002019, 002020, 002025, 002026, 002027, 002028, 002029, 002033, 002035, 002037, 002038, 002041, 002043, 002046, 002051, 002054, 002059, 002061, 002064, 002073, 002074, 002075, 002078, 002082, 002083, 002085, 002086, 002088, 002091, 002092, 002093, 002094, 002095, 002096, 002097, 002098, 002099, 002100, 002101, 002103, 002104, 002107, 002108, 002109, 002110, 002112, 002114, 002116, 002123, 002125, 002128, 002130, 002133, 002135, 002136, 002140, 002141, 002142, 002144, 002145, 002146, 002152, 002153, 002155, 002160, 002162, 002163, 002167, 002170, 002171, 002172, 002173, 002176, 002178, 002182, 002186, 002187, 002192, 002193, 002195, 002197, 002198, 002201, 002202, 002204, 002206, 002209, 002210, 002212, 002215, 002217, 002218, 002219, 002223, 002224, 002225, 002228, 002229, 002233, 002234, 002237, 002239, 002240, 002244, 002246, 002248, 002250, 002251, 002255, 002258, 002261, 002262, 002263, 002264, 002268, 002269, 002270, 002271, 002275, 002276, 002278, 002279, 002282, 002284, 002286, 002287, 002294, 002299, 002304, 002307, 002309, 002310, 002311, 002312, 002314, 002318, 002320, 002321, 002322, 002324, 002326, 002328, 002330, 002333, 002337, 002339, 002340, 002342, 002343, 002344, 002345, 002349, 002352, 002356, 002357, 002361, 002363, 002365, 002367, 002368, 002370, 002372, 002373, 002376, 002377, 002378, 002379, 002381, 002382, 002383, 002385, 002389, 002390, 002391, 002393, 002394, 002395, 002398, 002399, 002404, 002408, 002410, 002413, 002414, 002415, 002416, 002419, 002420, 002422, 002423, 002426, 002427, 002430, 002432, 002437, 002440, 002442, 002444, 002448, 002455, 002458, 002459, 002460, 002461, 002462, 002466, 002467, 002469, 002470, 002471, 002476, 002478, 002480, 002481, 002482, 002483, 002486, 002487, 002490, 002492, 002493, 002497, 002500, 002506, 002507, 002508, 002511, 002517, 002519, 002521, 002523, 002526, 002530, 002532, 002534, 002535, 002537, 002539, 002540, 002541, 002543, 002546, 002548, 002550, 002553, 002555, 002556, 002557, 002558, 002561, 002564, 002565, 002567, 002570, 002573, 002575, 002578, 002580, 002583, 002588, 002589, 002594, 002595, 002599, 002602, 002603, 002605, 002607, 002613, 002614, 002623, 002624, 002625, 002627, 002628, 002631, 002638, 002639, 002644, 002649, 002651, 002653, 002657, 002659, 002661, 002662, 002663, 002666, 002667, 002670, 002672, 002673, 002675, 002676, 002683, 002685, 002688, 002690, 002692, 002697, 002701, 002705, 002707, 002714, 002716, 002723, 002724, 002727, 002728, 002732, 002733, 002735, 002736, 002738, 002739, 002748, 002749, 002753, 002755, 002758, 002759, 002761, 002767, 002769, 002771, 002772, 002773, 002778, 002779, 002783, 002788, 002790, 002791, 002793, 002796, 002807, 002810, 002811, 002812, 002813, 002821, 002826, 002827, 002835, 002839, 002840, 002842, 002843, 002846, 002852, 002858, 002866, 002867, 002869, 002875, 002878, 002879, 002880, 002882, 002891, 002895, 002899, 002900, 002901, 002905, 002907, 002908, 002911, 002912, 002913, 002923, 002926, 002928, 002931, 002933, 002936, 002941, 002942, 002945, 002946, 002950, 002953, 002955, 002958, 002959, 002961, 002968, 002969, 002978, 002982, 002984, 002985, 002986, 002987, 002988, 002991, 002992, 002995, 002996, 003002, 003005, 003006, 003009, 003010, 003012, 003015, 003016, 003020, 003035, 003037, 003038, 003039, 003040, 003041, 300002, 300003, 300006, 300008, 300009, 300010, 300011, 300012, 300014, 300015, 300016, 300019, 300022, 300026, 300032, 300033, 300035, 300036, 300037, 300039, 300043, 300048, 300055, 300056, 300057, 300059, 300066, 300067, 300070, 300072, 300073, 300076, 300078, 300085, 300087, 300099, 300101, 300102, 300109, 300110, 300111, 300113, 300119, 300120, 300122, 300130, 300132, 300135, 300138, 300139, 300143, 300144, 300146, 300148, 300149, 300150, 300157, 300158, 300160, 300171, 300176, 300180, 300181, 300183, 300185, 300189, 300194, 300195, 300196, 300197, 300203, 300204, 300207, 300218, 300224, 300232, 300235, 300238, 300239, 300240, 300244, 300250, 300251, 300255, 300261, 300266, 300269, 300271, 300272, 300275, 300277, 300284, 300288, 300289, 300291, 300294, 300300, 300314, 300318, 300320, 300329, 300337, 300340, 300342, 300347, 300348, 300352, 300355, 300357, 300358, 300359, 300360, 300364, 300369, 300374, 300377, 300384, 300386, 300387, 300389, 300390, 300396, 300402, 300409, 300411, 300412, 300413, 300414, 300416, 300418, 300423, 300427, 300430, 300432, 300435, 300437, 300441, 300443, 300446, 300447, 300450, 300451, 300452, 300453, 300454, 300468, 300470, 300471, 300479, 300482, 300485, 300486, 300487, 300492, 300494, 300497, 300498, 300505, 300509, 300511, 300515, 300516, 300530, 300531, 300533, 300534, 300535, 300540, 300548, 300551, 300558, 300563, 300569, 300573, 300577, 300579, 300580, 300581, 300583, 300584, 300587, 300588, 300589, 300592, 300595, 300600, 300601, 300605, 300618, 300627, 300633, 300636, 300641, 300642, 300645, 300653, 300657, 300658, 300659, 300662, 300663, 300664, 300669, 300673, 300674, 300676, 300677, 300683, 300685, 300690, 300692, 300694, 300696, 300702, 300703, 300705, 300707, 300711, 300712, 300719, 300722, 300723, 300724, 300725, 300735, 300741, 300750, 300751, 300753, 300756, 300759, 300760, 300761, 300762, 300765, 300766, 300770, 300771, 300773, 300774, 300775, 300777, 300779, 300787, 300788, 300791, 300795, 300796, 300798, 300804, 300805, 300808, 300813, 300818, 300824, 300828, 300837, 300841, 300844, 300850, 300855, 300858, 300859, 300869, 300871, 300873, 300875, 300879, 300882, 300884, 300887, 300888, 300890, 300891, 300892, 300896, 300900, 300910, 300911, 300917, 300919, 300922, 300926, 300927, 300937, 300940, 300941, 300942, 300945, 300957, 300960, 300962, 300967, 300970, 300973, 300979, 300980, 300986, 300987, 300991, 300993, 300994, 300997, 300999, 301004, 301005, 301009, 301011, 301015, 301017, 301033, 301035, 301039, 301043, 301047, 301050, 301052, 301053, 301057, 301058, 301061, 301063, 301067, 301070, 301073, 301078, 301080, 301082, 301087, 301089, 301090, 301103, 301108, 301109, 301116, 301122, 301127, 301132, 301133, 301136, 301138, 301139, 301151, 301153, 301165, 301173, 301175, 301180, 301185, 301190, 301201, 301211, 301215, 301218, 301219, 301222, 301223, 301230, 301232, 301238, 301239, 301257, 301262, 301263, 301267, 301270, 301276, 301277, 301281, 301282, 301291, 301292, 301293, 301296, 301299, 301300, 301301, 301303, 301305, 301306, 301310, 301325, 301326, 301327, 301330, 301333, 301335, 301338, 301339, 301345, 301357, 301363, 301367, 301370, 301373, 301377, 301381, 301391, 301395, 301396, 301398, 301408, 301498, 301500, 301501, 301505, 301507, 301508, 301509, 301517, 301518, 301528, 301533, 301535, 301556, 301558, 301559, 301560, 301580, 301585, 301592, 301595, 301601, 301602, 301613, 301616, 301626, 301632, 301633, 301636, 301656, 301665, 302132, 600000, 600004, 600006, 600010, 600015, 600016, 600017, 600019, 600021, 600022, 600026, 600028, 600029, 600030, 600031, 600033, 600036, 600038, 600039, 600048, 600051, 600054, 600055, 600056, 600057, 600059, 600061, 600062, 600063, 600064, 600066, 600067, 600071, 600072, 600073, 600075, 600089, 600095, 600096, 600097, 600103, 600104, 600106, 600108, 600110, 600111, 600113, 600114, 600115, 600117, 600118, 600120, 600125, 600126, 600127, 600128, 600129, 600132, 600135, 600138, 600150, 600152, 600155, 600160, 600161, 600166, 600170, 600173, 600176, 600178, 600182, 600187, 600191, 600195, 600196, 600201, 600208, 600210, 600216, 600217, 600218, 600219, 600223, 600227, 600230, 600233, 600241, 600248, 600249, 600250, 600251, 600252, 600257, 600258, 600259, 600261, 600266, 600267, 600269, 600271, 600273, 600276, 600278, 600280, 600282, 600288, 600292, 600295, 600298, 600299, 600300, 600302, 600305, 600307, 600308, 600309, 600313, 600315, 600316, 600318, 600320, 600325, 600326, 600327, 600328, 600331, 600335, 600338, 600340, 600343, 600346, 600348, 600351, 600352, 600354, 600359, 600362, 600363, 600369, 600371, 600372, 600375, 600376, 600380, 600382, 600383, 600388, 600389, 600390, 600392, 600395, 600397, 600398, 600399, 600403, 600405, 600408, 600409, 600416, 600418, 600419, 600420, 600422, 600425, 600426, 600428, 600429, 600433, 600435, 600436, 600438, 600439, 600444, 600467, 600468, 600469, 600470, 600477, 600478, 600479, 600482, 600486, 600488, 600489, 600490, 600491, 600495, 600496, 600499, 600501, 600502, 600505, 600507, 600510, 600511, 600512, 600513, 600515, 600516, 600517, 600519, 600521, 600523, 600526, 600528, 600531, 600533, 600535, 600540, 600547, 600548, 600549, 600550, 600556, 600557, 600562, 600567, 600569, 600572, 600573, 600579, 600582, 600583, 600585, 600587, 600588, 600590, 600594, 600595, 600596, 600597, 600598, 600603, 600606, 600609, 600610, 600611, 600612, 600613, 600616, 600618, 600620, 600621, 600626, 600628, 600629, 600630, 600633, 600639, 600643, 600644, 600645, 600648, 600649, 600650, 600654, 600655, 600657, 600660, 600661, 600662, 600663, 600664, 600665, 600668, 600671, 600675, 600679, 600682, 600684, 600685, 600686, 600689, 600691, 600693, 600694, 600702, 600704, 600706, 600710, 600711, 600713, 600715, 600716, 600717, 600719, 600721, 600725, 600726, 600729, 600731, 600732, 600733, 600736, 600738, 600739, 600740, 600741, 600742, 600744, 600745, 600746, 600748, 600749, 600750, 600754, 600756, 600757, 600760, 600763, 600764, 600765, 600770, 600771, 600773, 600774, 600775, 600776, 600779, 600782, 600787, 600790, 600793, 600794, 600796, 600800, 600801, 600802, 600805, 600807, 600808, 600809, 600810, 600812, 600814, 600815, 600817, 600820, 600821, 600822, 600824, 600825, 600826, 600828, 600829, 600833, 600834, 600838, 600839, 600841, 600843, 600844, 600848, 600851, 600853, 600858, 600859, 600860, 600861, 600862, 600864, 600865, 600866, 600867, 600872, 600873, 600874, 600876, 600877, 600879, 600880, 600881, 600884, 600886, 600893, 600894, 600895, 600897, 600901, 600908, 600916, 600918, 600926, 600929, 600930, 600955, 600960, 600963, 600965, 600966, 600967, 600970, 600975, 600976, 600979, 600981, 600983, 600986, 600987, 600988, 600990, 600993, 600997, 600998, 601000, 601002, 601007, 601009, 601011, 601012, 601015, 601018, 601019, 601020, 601021, 601022, 601058, 601065, 601066, 601068, 601069, 601077, 601083, 601089, 601096, 601099, 601106, 601108, 601111, 601116, 601117, 601121, 601127, 601136, 601139, 601155, 601156, 601162, 601166, 601168, 601169, 601179, 601186, 601187, 601188, 601200, 601211, 601212, 601218, 601226, 601228, 601229, 601233, 601236, 601238, 601279, 601311, 601318, 601319, 601336, 601339, 601366, 601369, 601375, 601377, 601388, 601390, 601399, 601456, 601512, 601515, 601518, 601519, 601528, 601555, 601567, 601577, 601588, 601595, 601598, 601599, 601600, 601601, 601606, 601607, 601608, 601611, 601618, 601619, 601628, 601633, 601665, 601666, 601677, 601686, 601688, 601696, 601698, 601702, 601717, 601718, 601766, 601778, 601788, 601800, 601801, 601808, 601811, 601828, 601860, 601866, 601872, 601877, 601881, 601888, 601890, 601899, 601900, 601901, 601908, 601921, 601928, 601933, 601949, 601952, 601956, 601966, 601968, 601969, 601990, 601992, 601998, 601999, 603000, 603011, 603014, 603016, 603020, 603027, 603032, 603035, 603036, 603043, 603049, 603055, 603057, 603058, 603059, 603065, 603076, 603077, 603079, 603081, 603086, 603087, 603088, 603089, 603090, 603095, 603097, 603098, 603101, 603102, 603103, 603105, 603106, 603109, 603111, 603113, 603122, 603123, 603124, 603129, 603136, 603151, 603153, 603161, 603168, 603169, 603170, 603171, 603173, 603175, 603181, 603182, 603187, 603189, 603192, 603193, 603198, 603199, 603200, 603201, 603202, 603207, 603209, 603215, 603216, 603218, 603225, 603230, 603233, 603237, 603238, 603256, 603258, 603259, 603260, 603271, 603273, 603277, 603279, 603280, 603282, 603288, 603298, 603299, 603300, 603308, 603309, 603313, 603315, 603319, 603323, 603325, 603326, 603330, 603334, 603348, 603353, 603355, 603357, 603365, 603366, 603367, 603368, 603379, 603381, 603382, 603385, 603392, 603399, 603406, 603408, 603444, 603456, 603477, 603488, 603500, 603508, 603516, 603519, 603529, 603530, 603538, 603556, 603558, 603565, 603566, 603568, 603569, 603583, 603585, 603588, 603589, 603590, 603599, 603605, 603606, 603609, 603611, 603612, 603613, 603619, 603628, 603630, 603639, 603648, 603655, 603656, 603659, 603661, 603663, 603668, 603669, 603676, 603683, 603686, 603687, 603696, 603698, 603700, 603707, 603708, 603712, 603713, 603716, 603727, 603733, 603737, 603755, 603759, 603766, 603773, 603778, 603787, 603799, 603801, 603806, 603808, 603811, 603815, 603816, 603817, 603819, 603829, 603833, 603848, 603856, 603858, 603863, 603871, 603877, 603878, 603882, 603883, 603885, 603886, 603887, 603888, 603889, 603896, 603898, 603899, 603900, 603906, 603918, 603929, 603939, 603955, 603960, 603966, 603968, 603970, 603979, 603983, 603987, 603988, 603989, 603992, 603993, 603995, 603998, 605001, 605003, 605005, 605007, 605009, 605016, 605028, 605050, 605056, 605060, 605068, 605089, 605090, 605098, 605108, 605116, 605118, 605136, 605162, 605179, 605183, 605188, 605196, 605208, 605228, 605255, 605259, 605268, 605287, 605298, 605299, 605300, 605305, 605333, 605337, 605365, 605366, 605368, 605369, 605376, 605377, 605378, 605388, 605499, 605507, 605577, 605580, 605599, 688002, 688005, 688009, 688013, 688015, 688016, 688020, 688022, 688023, 688028, 688029, 688031, 688038, 688041, 688047, 688050, 688062, 688065, 688066, 688068, 688070, 688073, 688075, 688084, 688089, 688098, 688101, 688108, 688109, 688117, 688119, 688121, 688122, 688125, 688136, 688137, 688148, 688151, 688157, 688161, 688166, 688175, 688176, 688177, 688180, 688185, 688186, 688192, 688193, 688195, 688196, 688198, 688212, 688221, 688223, 688227, 688235, 688236, 688237, 688238, 688247, 688251, 688265, 688266, 688271, 688272, 688273, 688275, 688276, 688277, 688278, 688280, 688293, 688295, 688297, 688298, 688303, 688311, 688314, 688321, 688326, 688330, 688331, 688333, 688335, 688336, 688338, 688343, 688347, 688348, 688349, 688353, 688356, 688357, 688362, 688363, 688369, 688373, 688375, 688382, 688387, 688388, 688389, 688399, 688408, 688410, 688425, 688428, 688429, 688468, 688479, 688480, 688485, 688488, 688498, 688505, 688506, 688510, 688513, 688516, 688520, 688523, 688526, 688543, 688552, 688553, 688560, 688562, 688566, 688568, 688575, 688578, 688579, 688581, 688582, 688599, 688602, 688606, 688607, 688612, 688613, 688617, 688621, 688636, 688639, 688658, 688660, 688667, 688680, 688687, 688691, 688692, 688696, 688707, 688709, 688739, 688765, 688776, 688778, 688779, 688788, 688789, 688796, 688799, 688819, 689009, 920001, 920006, 920007, 920008, 920014, 920017, 920018, 920019, 920026, 920027, 920029, 920037, 920056, 920061, 920068, 920077, 920087, 920088, 920089, 920091, 920099, 920106, 920139, 920169, 920174, 920184, 920185, 920195, 920199, 920204, 920207, 920208, 920223, 920225, 920230, 920237, 920239, 920247, 920249, 920252, 920261, 920273, 920274, 920284, 920299, 920304, 920344, 920351, 920363, 920367, 920394, 920396, 920403, 920405, 920414, 920415, 920469, 920475, 920476, 920491, 920496, 920505, 920509, 920522, 920523, 920526, 920556, 920570, 920571, 920575, 920576, 920592, 920599, 920627, 920634, 920639, 920640, 920641, 920642, 920651, 920662, 920682, 920689, 920690, 920706, 920719, 920720, 920726, 920735, 920748, 920751, 920765, 920770, 920779, 920786, 920790, 920799, 920807, 920826, 920833, 920839, 920857, 920873, 920876, 920885, 920914, 920925, 920932, 920942, 920943, 920946, 920961, 920970, 920974, 920976, 920978, 920982, 920985, 920992</w:t>
      </w:r>
    </w:p>
    <w:p>
      <w:pPr>
        <w:pStyle w:val="Heading2"/>
      </w:pPr>
      <w:r>
        <w:t>六、重点个股截图占位（请手动截图替换）</w:t>
      </w:r>
    </w:p>
    <w:p>
      <w:pPr/>
      <w:r>
        <w:rPr>
          <w:i/>
          <w:color w:val="646464"/>
        </w:rPr>
        <w:t>请在交易软件中截取以下个股的日K线图（含MA5/MA10/MA20/MA60均线 + MACD指标 + 成交量），</w:t>
      </w:r>
    </w:p>
    <w:p>
      <w:pPr/>
      <w:r>
        <w:rPr>
          <w:i/>
          <w:color w:val="646464"/>
        </w:rPr>
        <w:t>保存为 `charts/XXXXXX_Kline.png` 后替换下方占位符。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截图位置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300925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法本信息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![300925](charts/300925_Kline.png)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600212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绿能慧充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![600212](charts/600212_Kline.png)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600281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华阳新材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![600281](charts/600281_Kline.png)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000066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中国长城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![000066](charts/000066_Kline.png)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000505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京粮控股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![000505](charts/000505_Kline.png)</w:t>
            </w:r>
          </w:p>
        </w:tc>
      </w:tr>
    </w:tbl>
    <w:p/>
    <w:p>
      <w:r/>
      <w:r>
        <w:rPr>
          <w:b/>
        </w:rPr>
        <w:t>截图要求</w:t>
      </w:r>
      <w:r>
        <w:t>: 日K线图，含MA5/MA10/MA20/MA60均线，MACD指标（含DIF/DEA/柱），成交量。标注买卖点位置和中枢区间。</w:t>
      </w:r>
    </w:p>
    <w:p>
      <w:pPr>
        <w:pStyle w:val="Heading2"/>
      </w:pPr>
      <w:r>
        <w:t>七、持仓评估与明日调仓计划</w:t>
      </w:r>
    </w:p>
    <w:p>
      <w:r/>
      <w:r>
        <w:rPr>
          <w:b/>
        </w:rPr>
        <w:t>仓位建议</w:t>
      </w:r>
      <w:r>
        <w:t xml:space="preserve">: 防御仓位 (1-3成) | </w:t>
      </w:r>
      <w:r>
        <w:rPr>
          <w:b/>
        </w:rPr>
        <w:t>可用资金</w:t>
      </w:r>
      <w:r>
        <w:t>: ¥150,000</w:t>
      </w:r>
    </w:p>
    <w:p>
      <w:pPr>
        <w:pStyle w:val="Heading3"/>
      </w:pPr>
      <w:r>
        <w:t>当前持仓评估</w:t>
      </w:r>
    </w:p>
    <w:p>
      <w:r>
        <w:t>持仓 2 只，总市值 ¥151,952，浮动盈亏 ¥+582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持仓(股)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成本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现价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市值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盈亏%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风险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操作建议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9,100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8.72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79,352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安全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关注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600610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中毅达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7,500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9.65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72,600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+0.3%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高危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关注</w:t>
            </w:r>
          </w:p>
        </w:tc>
      </w:tr>
    </w:tbl>
    <w:p/>
    <w:p>
      <w:pPr>
        <w:pStyle w:val="Heading4"/>
      </w:pPr>
      <w:r>
        <w:t>002166 莱茵生物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8.72 (-0.7%)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持仓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9100股, 成本8.68, 市值¥79,352, 盈亏+0.5%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-，中枢内部，笔→/线段→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买点=-, 卖点=-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无背驰信号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量价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量比1.1x(正常)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+0.05 (D级), 风险=安全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关键价位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止损8.11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成本8.68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风险信号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无明显风险信号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**关注** — 趋势不明朗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</w:tbl>
    <w:p/>
    <w:p>
      <w:pPr>
        <w:pStyle w:val="Heading4"/>
      </w:pPr>
      <w:r>
        <w:t>600610 中毅达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9.68 (-5.4%)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持仓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7500股, 成本9.65, 市值¥72,600, 盈亏+0.3%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盘整，中枢下方，笔→/线段→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买点=-, 卖点=-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无背驰信号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量价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量比1.3x(正常)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-0.15 (D级), 风险=高危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关键价位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止损9.00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成本9.65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风险信号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均线破位(跌破MA5,跌破MA10,跌破MA60)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**关注** — 趋势不明朗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</w:tbl>
    <w:p/>
    <w:p>
      <w:pPr>
        <w:pStyle w:val="Heading3"/>
      </w:pPr>
      <w:r>
        <w:t>今日系统选股结果</w:t>
      </w:r>
    </w:p>
    <w:p>
      <w:r>
        <w:t>系统选出 12 只标的: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评分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权重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目标仓位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现价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信号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300206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理邦仪器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¥8,600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301360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荣旗科技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1.926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¥14,506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89.59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Chan3买(段级·0.78)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600066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宇通客车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1.866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¥14,131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001287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中电港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1.861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¥10,667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28.30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002415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海康威视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1.844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¥9,569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Chan3买(段级·0.81)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001219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青岛食品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1.809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¥4,984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300427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红相股份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1.426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¥11,571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强因子(1.426)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301636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泽润新能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1.409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¥10,203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Chan3买(段级·0.73)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601555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东吴证券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金融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1.301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¥13,340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Chan3买(段级·0.85)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300010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豆神教育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¥8,258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强因子(0.862)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000573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粤宏远Ａ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¥8,795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强因子(0.675)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605318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法狮龙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¥7,832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97.90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强因子(0.363)</w:t>
            </w:r>
          </w:p>
        </w:tc>
      </w:tr>
    </w:tbl>
    <w:p/>
    <w:p>
      <w:pPr>
        <w:pStyle w:val="Heading3"/>
      </w:pPr>
      <w:r>
        <w:t>调仓建议</w:t>
      </w:r>
    </w:p>
    <w:p>
      <w:r/>
      <w:r>
        <w:rPr>
          <w:b/>
        </w:rPr>
        <w:t>新买入</w:t>
      </w:r>
      <w:r>
        <w:t xml:space="preserve"> (12只): 000573, 001219, 001287, 002415, 300010, 300206, 300427, 301360, 301636, 600066, 601555, 605318</w:t>
      </w:r>
    </w:p>
    <w:p>
      <w:r/>
      <w:r>
        <w:rPr>
          <w:b/>
        </w:rPr>
        <w:t>清仓卖出</w:t>
      </w:r>
      <w:r>
        <w:t xml:space="preserve"> (2只): 002166, 600610</w:t>
      </w:r>
    </w:p>
    <w:p>
      <w:pPr>
        <w:pStyle w:val="Heading3"/>
      </w:pPr>
      <w:r>
        <w:t>作战计划（策略选股 × 缠论诊断）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止损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等级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300206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理邦仪器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+2.00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301360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荣旗科技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89.59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83.32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600066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宇通客车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001287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中电港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28.30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002415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海康威视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30.69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001219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青岛食品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14.26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13.26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300427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红相股份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10.58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9.84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301636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泽润新能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60.50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56.26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601555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东吴证券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金融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8.04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7.48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300010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豆神教育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2.75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2.56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000573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粤宏远Ａ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4.64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4.32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605318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法狮龙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97.90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91.05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</w:t>
            </w:r>
          </w:p>
        </w:tc>
      </w:tr>
    </w:tbl>
    <w:p/>
    <w:p>
      <w:pPr>
        <w:pStyle w:val="Heading2"/>
      </w:pPr>
      <w:r>
        <w:t>八、系统准确率进化记录</w:t>
      </w:r>
    </w:p>
    <w:p>
      <w:pPr/>
      <w:r>
        <w:rPr>
          <w:i/>
          <w:color w:val="646464"/>
        </w:rPr>
        <w:t>每次复盘自动评估前一日推荐标的的实际表现，记录方向准确率和超额收益。</w:t>
      </w:r>
    </w:p>
    <w:p>
      <w:pPr/>
      <w:r>
        <w:rPr>
          <w:i/>
          <w:color w:val="646464"/>
        </w:rPr>
        <w:t>观察准确率趋势可判断系统参数调整是否有效。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回测日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方向准确率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平均收益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超额收益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信号数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20260517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✗ 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0/79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2026-05-19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20260518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✗ 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0/79</w:t>
            </w:r>
          </w:p>
        </w:tc>
      </w:tr>
    </w:tbl>
    <w:p/>
    <w:p>
      <w:pPr>
        <w:pStyle w:val="Heading2"/>
      </w:pPr>
      <w:r>
        <w:t>九、系统自进化建议</w:t>
      </w:r>
    </w:p>
    <w:p>
      <w:pPr>
        <w:pStyle w:val="ListBullet"/>
      </w:pPr>
      <w:r>
        <w:t>🔴 **[signal.buy_threshold]**</w:t>
      </w:r>
    </w:p>
    <w:p>
      <w:pPr>
        <w:pStyle w:val="ListBullet"/>
      </w:pPr>
      <w:r>
        <w:t>当前值: `0.06` → 建议值: `0.1`</w:t>
      </w:r>
    </w:p>
    <w:p>
      <w:pPr>
        <w:pStyle w:val="ListBullet"/>
      </w:pPr>
      <w:r>
        <w:t>理由: [20260518]预测方向准确率仅0%(0/79)，远低于50%随机基准，急需收紧买入阈值以过滤噪音信号</w:t>
      </w:r>
    </w:p>
    <w:p>
      <w:pPr>
        <w:pStyle w:val="ListBullet"/>
      </w:pPr>
      <w:r>
        <w:t>置信度: 95%</w:t>
      </w:r>
    </w:p>
    <w:p>
      <w:pPr>
        <w:pStyle w:val="ListBullet"/>
      </w:pPr>
      <w:r>
        <w:t>🟢 **[industry_factors.半导体/光伏.enabled]**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强主线行业(1):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ListBullet"/>
      </w:pPr>
      <w:r>
        <w:t>🟢 **[industry_factors.电子.enabled]**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强主线行业(2):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ListBullet"/>
      </w:pPr>
      <w:r>
        <w:t>🟢 **[industry_factors.通信/计算机.enabled]**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强主线行业(3):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Heading2"/>
      </w:pPr>
      <w:r>
        <w:t>十、复盘反思</w:t>
      </w:r>
    </w:p>
    <w:p>
      <w:pPr>
        <w:pStyle w:val="Heading3"/>
      </w:pPr>
      <w:r>
        <w:t>今日市场要点</w:t>
      </w:r>
    </w:p>
    <w:p>
      <w:pPr>
        <w:pStyle w:val="ListBullet"/>
      </w:pPr>
      <w:r>
        <w:t>市场状态: 牛市，情绪周期: 冰点，风格偏向: balanced</w:t>
      </w:r>
    </w:p>
    <w:p>
      <w:pPr>
        <w:pStyle w:val="ListBullet"/>
      </w:pPr>
      <w:r>
        <w:t>全市场买点信号 62 只（B1一买: 10, B2二买: 0, B3三买: 52）</w:t>
      </w:r>
    </w:p>
    <w:p>
      <w:pPr>
        <w:pStyle w:val="ListBullet"/>
      </w:pPr>
      <w:r>
        <w:t>卖点信号 48 只，高危股票 2340 只</w:t>
      </w:r>
    </w:p>
    <w:p>
      <w:pPr>
        <w:pStyle w:val="ListBullet"/>
      </w:pPr>
      <w:r>
        <w:t>A级机会 11 只，B级机会 21 只</w:t>
      </w:r>
    </w:p>
    <w:p>
      <w:pPr>
        <w:pStyle w:val="ListBullet"/>
      </w:pPr>
      <w:r>
        <w:t>涨停 98 只，跌停 0 只</w:t>
      </w:r>
    </w:p>
    <w:p>
      <w:pPr>
        <w:pStyle w:val="Heading3"/>
      </w:pPr>
      <w:r>
        <w:t>结构判断反思</w:t>
      </w:r>
    </w:p>
    <w:p>
      <w:pPr>
        <w:pStyle w:val="ListBullet"/>
      </w:pPr>
      <w:r>
        <w:t>买点信号占比仅1.2%，市场整体做多动能不足。</w:t>
      </w:r>
    </w:p>
    <w:p>
      <w:pPr>
        <w:pStyle w:val="ListBullet"/>
      </w:pPr>
      <w:r>
        <w:t>反思: 是否选股条件过严？是否需要关注结构性机会而非系统性机会？</w:t>
      </w:r>
    </w:p>
    <w:p>
      <w:pPr>
        <w:pStyle w:val="ListBullet"/>
      </w:pPr>
      <w:r>
        <w:t>买卖信号接近（买62/卖48），市场处于均衡状态。</w:t>
      </w:r>
    </w:p>
    <w:p>
      <w:pPr>
        <w:pStyle w:val="ListBullet"/>
      </w:pPr>
      <w:r>
        <w:t>趋势分布: 上涨4.3% / 盘整32.8% / 下跌1.0%</w:t>
      </w:r>
    </w:p>
    <w:p>
      <w:pPr>
        <w:pStyle w:val="ListBullet"/>
      </w:pPr>
      <w:r>
        <w:t>强主线 10 个: 半导体/光伏, 电子, 通信/计算机, 电力设备, 自动化/制造</w:t>
      </w:r>
    </w:p>
    <w:p>
      <w:pPr>
        <w:pStyle w:val="ListBullet"/>
      </w:pPr>
      <w:r>
        <w:t>反思: 主线丰富，市场有明确方向，可以积极参与。</w:t>
      </w:r>
    </w:p>
    <w:p>
      <w:pPr>
        <w:pStyle w:val="Heading3"/>
      </w:pPr>
      <w:r>
        <w:t>系统改进备忘</w:t>
      </w:r>
    </w:p>
    <w:p>
      <w:pPr>
        <w:pStyle w:val="Heading2"/>
      </w:pPr>
      <w:r>
        <w:t>十一、附：缠论三类买卖点完全图解</w:t>
      </w:r>
    </w:p>
    <w:p>
      <w:pPr/>
      <w:r>
        <w:rPr>
          <w:i/>
          <w:color w:val="646464"/>
        </w:rPr>
        <w:t>以下为缠论六种买卖点的K线+MACD图解（纯ASCII），每根蜡烛=上影+实体+下影，阳线=|+|，阴线=|#|。</w:t>
      </w:r>
    </w:p>
    <w:p>
      <w:pPr>
        <w:pStyle w:val="Heading3"/>
      </w:pPr>
      <w:r>
        <w:t>附1: 第一类买点 (一买/B1) — 底背驰终结下跌趋势</w:t>
      </w:r>
    </w:p>
    <w:p>
      <w:pPr>
        <w:pStyle w:val="ListBullet"/>
      </w:pPr>
      <w:r>
        <w:t>第21课: 下跌趋势末端出现底背驰, 空头力竭</w:t>
      </w:r>
    </w:p>
    <w:p>
      <w:pPr>
        <w:pStyle w:val="ListBullet"/>
      </w:pPr>
      <w:r>
        <w:t>第24课: MACD柱面积明显缩小, 黄白线未同步新低</w:t>
      </w:r>
    </w:p>
    <w:p>
      <w:pPr>
        <w:pStyle w:val="ListBullet"/>
      </w:pPr>
      <w:r>
        <w:t>背驰判定: 价格创近期新低, 但对应段MACD柱面积比前一段明显缩小</w:t>
      </w:r>
    </w:p>
    <w:p>
      <w:pPr>
        <w:pStyle w:val="ListBullet"/>
      </w:pPr>
      <w:r>
        <w:t>操作: MACD金叉确认后买入, 止损设在前低下方2-3%</w:t>
      </w:r>
    </w:p>
    <w:p>
      <w:pPr/>
      <w:r>
        <w:rPr>
          <w:rFonts w:ascii="Courier New" w:hAnsi="Courier New"/>
          <w:sz w:val="14"/>
        </w:rPr>
        <w:t xml:space="preserve">    K线(每根3行:影线/实体/影线)         MACD柱面积</w:t>
        <w:br/>
        <w:t xml:space="preserve">    ^                                   ^</w:t>
        <w:br/>
        <w:t xml:space="preserve">    | | &lt;-上影                           |</w:t>
        <w:br/>
        <w:t xml:space="preserve">    |#| &lt;-阴体(收&lt;开)                    |  #####  &lt;-前段下跌, MACD柱面积大</w:t>
        <w:br/>
        <w:t xml:space="preserve">    | | &lt;-下影                           |  #####</w:t>
        <w:br/>
        <w:t xml:space="preserve">    |+| &lt;-阳体(收&gt;开)                    |  #####</w:t>
        <w:br/>
        <w:t xml:space="preserve">    |#|                                  |  ####</w:t>
        <w:br/>
        <w:t xml:space="preserve">    | | &lt;-价格新低                       |  ###</w:t>
        <w:br/>
        <w:t xml:space="preserve">    |#| &lt;-阴体                           |  ##    &lt;-后段, MACD柱面积明显缩小</w:t>
        <w:br/>
        <w:t xml:space="preserve">    |+| &lt;-阳体(转势)                     |  ##</w:t>
        <w:br/>
        <w:t xml:space="preserve">    |+|                                  |  #</w:t>
        <w:br/>
        <w:t xml:space="preserve">    +---*B1(底背驰终结)----------&gt;       +----------------------&gt;</w:t>
        <w:br/>
        <w:t xml:space="preserve">      K线创新低, 但MACD柱面积从大缩小      价格新低+MACD未同步=底背驰(第24课)</w:t>
      </w:r>
    </w:p>
    <w:p>
      <w:pPr>
        <w:pStyle w:val="Heading3"/>
      </w:pPr>
      <w:r>
        <w:t>附2: 第二类买点 (二买/B2) — 回踩不破一买低点</w:t>
      </w:r>
    </w:p>
    <w:p>
      <w:pPr>
        <w:pStyle w:val="ListBullet"/>
      </w:pPr>
      <w:r>
        <w:t>第21/49课: 一买后次级别回踩, 不创新低, 最安全的买点</w:t>
      </w:r>
    </w:p>
    <w:p>
      <w:pPr>
        <w:pStyle w:val="ListBullet"/>
      </w:pPr>
      <w:r>
        <w:t>判定: B1后回踩, 最低点高于B1低点, 成交量萎缩, MACD未破0轴</w:t>
      </w:r>
    </w:p>
    <w:p>
      <w:pPr>
        <w:pStyle w:val="ListBullet"/>
      </w:pPr>
      <w:r>
        <w:t>操作: 回踩止跌+MACD再次金叉时加仓, 止损在B1低点下方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 |                                 |</w:t>
        <w:br/>
        <w:t xml:space="preserve">    |+|          | | &lt;-回踩段阴线        |  ####         ### &lt;-回踩MACD柱小</w:t>
        <w:br/>
        <w:t xml:space="preserve">    |+|   | |    |#|                    |  ######    ####</w:t>
        <w:br/>
        <w:t xml:space="preserve">    |+|   |+|    |#|                    |  ###########</w:t>
        <w:br/>
        <w:t xml:space="preserve">    |+|   |+|    |+| &lt;-止跌阳线         |  ###########</w:t>
        <w:br/>
        <w:t xml:space="preserve">    +-*B1--------*B2-----------&gt;        +----------------------&gt;</w:t>
        <w:br/>
        <w:t xml:space="preserve">      一买底背驰   回踩不破B1低点         回踩时MACD回落但不破0轴</w:t>
      </w:r>
    </w:p>
    <w:p>
      <w:pPr>
        <w:pStyle w:val="Heading3"/>
      </w:pPr>
      <w:r>
        <w:t>附3: 第三类买点 (三买/B3) — 突破中枢后回踩确认</w:t>
      </w:r>
    </w:p>
    <w:p>
      <w:pPr>
        <w:pStyle w:val="ListBullet"/>
      </w:pPr>
      <w:r>
        <w:t>第21/54课: 突破中枢上沿, 次级别回踩不跌回中枢</w:t>
      </w:r>
    </w:p>
    <w:p>
      <w:pPr>
        <w:pStyle w:val="ListBullet"/>
      </w:pPr>
      <w:r>
        <w:t>判定: 价格突破中枢上沿, 次级别回踩不跌回中枢区间, 成交量放大配合</w:t>
      </w:r>
    </w:p>
    <w:p>
      <w:pPr>
        <w:pStyle w:val="ListBullet"/>
      </w:pPr>
      <w:r>
        <w:t>操作: 放量突破中枢上沿+回踩确认后介入, 止损在中枢上沿下方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 |                        |+| &lt;-阳 |               #### &lt;-放量突破</w:t>
        <w:br/>
        <w:t xml:space="preserve">    |+|  +------------+  |#|   |+|     |            ####</w:t>
        <w:br/>
        <w:t xml:space="preserve">    |+|  |  中枢震荡   |  |#| &lt;-回踩  |         ####</w:t>
        <w:br/>
        <w:t xml:space="preserve">    |#|  | (多空平衡区) |  |+| &lt;-不破  |      ####</w:t>
        <w:br/>
        <w:t xml:space="preserve">    |+|  +------------+  |+|          |   ####</w:t>
        <w:br/>
        <w:t xml:space="preserve">    |+|          |+|     |+|           |####</w:t>
        <w:br/>
        <w:t xml:space="preserve">    +------------------------&gt;         +----------------------&gt;</w:t>
        <w:br/>
        <w:t xml:space="preserve">       突破上沿+回踩不破中枢=B3买点      突破时MACD站上0轴, 回踩不破0轴</w:t>
      </w:r>
    </w:p>
    <w:p>
      <w:pPr>
        <w:pStyle w:val="Heading3"/>
      </w:pPr>
      <w:r>
        <w:t>附4: 第一类卖点 (一卖/S1) — 顶背驰终结上涨趋势</w:t>
      </w:r>
    </w:p>
    <w:p>
      <w:pPr>
        <w:pStyle w:val="ListBullet"/>
      </w:pPr>
      <w:r>
        <w:t>第21课: 上涨趋势末端出现顶背驰, 多头力竭</w:t>
      </w:r>
    </w:p>
    <w:p>
      <w:pPr>
        <w:pStyle w:val="ListBullet"/>
      </w:pPr>
      <w:r>
        <w:t>判定: 价格创近期新高, 但对应段MACD柱面积比前一段明显缩小</w:t>
      </w:r>
    </w:p>
    <w:p>
      <w:pPr>
        <w:pStyle w:val="ListBullet"/>
      </w:pPr>
      <w:r>
        <w:t>操作: 顶背驰+MACD死叉时减仓或清仓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|+| |+| |+| |+| *S1(顶背驰)     |  ### &lt;-后段MACD柱面积明显缩小</w:t>
        <w:br/>
        <w:t xml:space="preserve">    |+| |+| |+| |+| |+|                |  ####</w:t>
        <w:br/>
        <w:t xml:space="preserve">    |+| |+| |+| |+| |+|                |  #####</w:t>
        <w:br/>
        <w:t xml:space="preserve">    |+| |+| |+| |+|                    |  ###### &lt;-前段MACD柱面积大</w:t>
        <w:br/>
        <w:t xml:space="preserve">    |+| |+| |+|                        |  ######</w:t>
        <w:br/>
        <w:t xml:space="preserve">    +------------------------&gt;          +----------------------&gt;</w:t>
        <w:br/>
        <w:t xml:space="preserve">      K线创新高, 但MACD柱面积缩小         价格新高+MACD未同步=顶背驰(第24课)</w:t>
      </w:r>
    </w:p>
    <w:p>
      <w:pPr>
        <w:pStyle w:val="Heading3"/>
      </w:pPr>
      <w:r>
        <w:t>附5: 第二类卖点 (二卖/S2) — 反弹不破一卖高点</w:t>
      </w:r>
    </w:p>
    <w:p>
      <w:pPr>
        <w:pStyle w:val="ListBullet"/>
      </w:pPr>
      <w:r>
        <w:t>第21课: 一卖后反弹, 不创新高, 反弹无力</w:t>
      </w:r>
    </w:p>
    <w:p>
      <w:pPr>
        <w:pStyle w:val="ListBullet"/>
      </w:pPr>
      <w:r>
        <w:t>判定: S1后出现反弹, 但反弹高点低于S1高点, MACD无力回到0轴上方</w:t>
      </w:r>
    </w:p>
    <w:p>
      <w:pPr>
        <w:pStyle w:val="ListBullet"/>
      </w:pPr>
      <w:r>
        <w:t>操作: 反弹无力+MACD再次死叉时清仓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|+| *S1        *S2              |  ####             # &lt;-反弹无力</w:t>
        <w:br/>
        <w:t xml:space="preserve">    |+| |+| |+|  |+|   |+| &lt;-反弹无力   |  ######        ###</w:t>
        <w:br/>
        <w:t xml:space="preserve">    |+| |+| |+|  |+|   |#|             |  ########   ####</w:t>
        <w:br/>
        <w:t xml:space="preserve">    |+| |+| |+|  |+|   |+|             |  #############</w:t>
        <w:br/>
        <w:t xml:space="preserve">    +------------------------&gt;          +----------------------&gt;</w:t>
        <w:br/>
        <w:t xml:space="preserve">      一卖顶背驰   反弹不创新高           反弹时MACD无力回到前高水平</w:t>
      </w:r>
    </w:p>
    <w:p>
      <w:pPr>
        <w:pStyle w:val="Heading3"/>
      </w:pPr>
      <w:r>
        <w:t>附6: 第三类卖点 (三卖/S3) — 跌破中枢后反抽不涨回</w:t>
      </w:r>
    </w:p>
    <w:p>
      <w:pPr>
        <w:pStyle w:val="ListBullet"/>
      </w:pPr>
      <w:r>
        <w:t>第21课: 跌破中枢下沿, 次级别反抽不涨回中枢</w:t>
      </w:r>
    </w:p>
    <w:p>
      <w:pPr>
        <w:pStyle w:val="ListBullet"/>
      </w:pPr>
      <w:r>
        <w:t>判定: 价格跌破中枢下沿, 次级别反抽未能涨回中枢区间, MACD在0轴下方</w:t>
      </w:r>
    </w:p>
    <w:p>
      <w:pPr>
        <w:pStyle w:val="ListBullet"/>
      </w:pPr>
      <w:r>
        <w:t>操作: 跌破中枢下沿+反抽无力时清仓离场, 不要抄底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 +------------+                 |      ####</w:t>
        <w:br/>
        <w:t xml:space="preserve">    |#|  |  中枢震荡   | |#| |#|        |   ####</w:t>
        <w:br/>
        <w:t xml:space="preserve">    |+|  | (多空平衡区) | |#| |#| *S3   | #### &lt;-跌破中枢, MACD下0轴</w:t>
        <w:br/>
        <w:t xml:space="preserve">    |#|  +------------+ |#| |#| |#|    |#######</w:t>
        <w:br/>
        <w:t xml:space="preserve">    |+|          |+|    |#| |#| |#|    |########</w:t>
        <w:br/>
        <w:t xml:space="preserve">    +------------------------&gt;          +----------------------&gt;</w:t>
        <w:br/>
        <w:t xml:space="preserve">       跌破下沿+反抽不涨回=S3卖点         MACD在0轴下方运行, 空头主导</w:t>
      </w:r>
    </w:p>
    <w:p>
      <w:pPr>
        <w:pStyle w:val="Heading3"/>
      </w:pPr>
      <w:r>
        <w:t>三类买卖点速查表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定义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关键特征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操作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下跌趋势底背驰终点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价格新低,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金叉买入, 前低止损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B2二买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回踩不破一买低点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一买后次级别回踩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回踩段MACD回0轴不破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再次金叉加仓, B1低点止损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突破中枢上沿回踩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中枢上沿+次级别回踩确认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突破时MACD站上0轴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放量突破回踩买入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S1一卖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上涨趋势顶背驰终点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价格新高,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死叉减仓/清仓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S2二卖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反弹不破一卖高点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一卖后反弹无力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反弹段MACD无力回0轴上方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再次死叉清仓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S3三卖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跌破中枢下沿反抽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中枢下沿+反抽不涨回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跌破时MACD下0轴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跌破反抽离场</w:t>
            </w:r>
          </w:p>
        </w:tc>
      </w:tr>
    </w:tbl>
    <w:p/>
    <w:p>
      <w:pPr>
        <w:pStyle w:val="Heading2"/>
      </w:pPr>
      <w:r>
        <w:t>复盘摘要</w:t>
      </w:r>
    </w:p>
    <w:p>
      <w:pPr>
        <w:pStyle w:val="Heading3"/>
      </w:pPr>
      <w:r>
        <w:t>大盘速览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指数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量能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市场状态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情绪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涨停/跌停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熊市风险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4131.5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-0.09%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放量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🟢 牛市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❄ 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0/0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✓</w:t>
            </w:r>
          </w:p>
        </w:tc>
      </w:tr>
    </w:tbl>
    <w:p/>
    <w:p>
      <w:pPr>
        <w:pStyle w:val="Heading3"/>
      </w:pPr>
      <w:r>
        <w:t>结构全景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趋势分布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买点信号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卖点信号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高评级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↑220(4.3%) →1671(32.8%) ↓50(1.0%)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B1:10 B2:0 B3:52 (共62)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48只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A:11 B:21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2340只</w:t>
            </w:r>
          </w:p>
        </w:tc>
      </w:tr>
    </w:tbl>
    <w:p/>
    <w:p>
      <w:pPr>
        <w:pStyle w:val="Heading3"/>
      </w:pPr>
      <w:r>
        <w:t>主线行业</w:t>
      </w:r>
    </w:p>
    <w:p>
      <w:pPr>
        <w:pStyle w:val="ListBullet"/>
      </w:pPr>
      <w:r>
        <w:t>**强主线**(5个): 半导体/光伏, 电子, 通信/计算机, 电力设备, 自动化/制造</w:t>
      </w:r>
    </w:p>
    <w:p>
      <w:pPr>
        <w:pStyle w:val="ListBullet"/>
      </w:pPr>
      <w:r>
        <w:t>**次主线**(3个): 互联网/软件, 建材, 金融</w:t>
      </w:r>
    </w:p>
    <w:p>
      <w:pPr>
        <w:pStyle w:val="ListBullet"/>
      </w:pPr>
      <w:r>
        <w:t>**回避方向**: 环保/公用, 基建/地产/石油石化</w:t>
      </w:r>
    </w:p>
    <w:p>
      <w:pPr>
        <w:pStyle w:val="Heading3"/>
      </w:pPr>
      <w:r>
        <w:t>今日操作建议</w:t>
      </w:r>
    </w:p>
    <w:p>
      <w:pPr>
        <w:pStyle w:val="ListBullet"/>
      </w:pPr>
      <w:r>
        <w:t>**仓位**: 防御仓位 (1-3成)，等待企稳信号</w:t>
      </w:r>
    </w:p>
    <w:p>
      <w:pPr>
        <w:pStyle w:val="ListBullet"/>
      </w:pPr>
      <w:r>
        <w:t>**主攻**: 半导体/光伏（B35只+B11只，梯队最完整）</w:t>
      </w:r>
    </w:p>
    <w:p>
      <w:pPr>
        <w:pStyle w:val="ListBullet"/>
      </w:pPr>
      <w:r>
        <w:t>**关注**: 双级别确认买点62只，优先关注</w:t>
      </w:r>
    </w:p>
    <w:p>
      <w:pPr>
        <w:pStyle w:val="ListBullet"/>
      </w:pPr>
      <w:r>
        <w:t>**准确率**: 最近 ✗ 0%，超额收益 +0.00%</w:t>
      </w:r>
    </w:p>
    <w:p>
      <w:pPr>
        <w:pStyle w:val="ListBullet"/>
      </w:pPr>
      <w:r>
        <w:t>**进化**: 1条紧急建议待处理</w:t>
      </w:r>
    </w:p>
    <w:p>
      <w:pPr/>
      <w:r>
        <w:rPr>
          <w:i/>
          <w:color w:val="646464"/>
        </w:rPr>
        <w:t>📊 全市场个股明细: [缠论全量分析_20260519.csv](缠论全量分析_20260519.csv)</w:t>
      </w:r>
    </w:p>
    <w:p>
      <w:pPr/>
      <w:r>
        <w:rPr>
          <w:i/>
          <w:color w:val="646464"/>
        </w:rPr>
        <w:t>📈 准确率历史: accuracy_history.json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*报告由量化系统自动生成 | 缠论复盘引擎*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